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Task Manager with User Authentication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IITK AIML Foundations, Programming Refresher course-end project.</w:t>
      </w:r>
    </w:p>
    <w:p>
      <w:pPr>
        <w:spacing w:after="240"/>
      </w:pPr>
      <w:r>
        <w:rPr>
          <w:rFonts w:ascii="Calibri" w:hAnsi="Calibri" w:eastAsia="Calibri"/>
          <w:b w:val="0"/>
          <w:sz w:val="22"/>
        </w:rPr>
        <w:t xml:space="preserve">Code explanation and demo: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>https://youtu.be/IBJkR-gxmcg</w:t>
        </w:r>
      </w:hyperlink>
    </w:p>
    <w:p>
      <w:pPr>
        <w:pStyle w:val="Heading1"/>
      </w:pPr>
      <w:r>
        <w:rPr>
          <w:color w:val="1F4E79"/>
        </w:rPr>
        <w:t>What this is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 Python menu program. You register, log in, then add / view / complete / delete your own tasks. Passwords go into users.json as a hash, not plain text. Tasks go into tasks.json keyed by username, so one user cannot see another user's list.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Each task in memory looks like this:</w:t>
      </w:r>
    </w:p>
    <w:p>
      <w:pPr>
        <w:spacing w:after="200"/>
        <w:ind w:left="360"/>
        <w:shd w:fill="F2F2F2" w:val="clear"/>
      </w:pPr>
      <w:r>
        <w:rPr>
          <w:rFonts w:ascii="Consolas" w:hAnsi="Consolas" w:eastAsia="Consolas"/>
          <w:b w:val="0"/>
          <w:sz w:val="20"/>
        </w:rPr>
        <w:t>{'id': 1, 'description': 'Finish the CEP writeup', 'status': 'Pending'}</w:t>
      </w:r>
    </w:p>
    <w:p>
      <w:pPr>
        <w:pStyle w:val="Heading1"/>
      </w:pPr>
      <w:r>
        <w:rPr>
          <w:color w:val="1F4E79"/>
        </w:rPr>
        <w:t>Run it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Python 3. Open this folder first (so it finds the JSON files):</w:t>
      </w:r>
    </w:p>
    <w:p>
      <w:pPr>
        <w:spacing w:after="200"/>
        <w:ind w:left="360"/>
        <w:shd w:fill="F2F2F2" w:val="clear"/>
      </w:pPr>
      <w:r>
        <w:rPr>
          <w:rFonts w:ascii="Consolas" w:hAnsi="Consolas" w:eastAsia="Consolas"/>
          <w:b w:val="0"/>
          <w:sz w:val="20"/>
        </w:rPr>
        <w:t>cd task_manager_with_user_authentication</w:t>
        <w:br/>
        <w:t>python task_manager_with_user_authentication.py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On start it calls load_users and load_tasks. Missing files just means you start empty.</w:t>
      </w:r>
    </w:p>
    <w:p>
      <w:pPr>
        <w:pStyle w:val="Heading1"/>
      </w:pPr>
      <w:r>
        <w:rPr>
          <w:color w:val="1F4E79"/>
        </w:rPr>
        <w:t>Menus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First screen: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Register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Exit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After login: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a Task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View Tasks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Mark a Task as Completed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Delete a Task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Logout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Register asks for a username and password. Username has to be new. The password is hashed with SHA-256 plus a random salt before it is written.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Login checks the typed password against the stored hash. Same error for a missing user and a wrong password, so you don't get a hint.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Add asks for a description, gives the next free ID for that user, sets status to Pending, and writes tasks.json right away. The spec said store the task in a file, so I didn't wait for a separate Save option like the expense tracker.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View prints ID, description, and status. Complete and delete both ask for the task ID from your own list only.</w:t>
      </w:r>
    </w:p>
    <w:p>
      <w:pPr>
        <w:pStyle w:val="Heading1"/>
      </w:pPr>
      <w:r>
        <w:rPr>
          <w:color w:val="1F4E79"/>
        </w:rP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File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What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Consolas"/>
                <w:b w:val="0"/>
                <w:sz w:val="20"/>
              </w:rPr>
              <w:t>task_manager_with_user_authentication.py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the program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Consolas"/>
                <w:b w:val="0"/>
                <w:sz w:val="20"/>
              </w:rPr>
              <w:t>users.json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usernames, salt, password hash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Consolas"/>
                <w:b w:val="0"/>
                <w:sz w:val="20"/>
              </w:rPr>
              <w:t>tasks.json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tasks grouped by username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Logout just goes back to Register / Login. Exit writes both files again and quits.</w:t>
      </w:r>
    </w:p>
    <w:p>
      <w:pPr>
        <w:pStyle w:val="Heading1"/>
      </w:pPr>
      <w:r>
        <w:rPr>
          <w:color w:val="1F4E79"/>
        </w:rPr>
        <w:t>Notes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Password is typed with getpass, so nothing shows on screen while you type. Username and the rest still use normal input. IDs stay unique for that user even after a delete; the next add uses max ID + 1.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IBJkR-gxm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